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5844" w14:textId="77777777" w:rsidR="0046694E" w:rsidRDefault="00000000">
      <w:pPr>
        <w:pStyle w:val="Heading1"/>
      </w:pPr>
      <w:r>
        <w:t>YouTube Audio Transcription Workflow (n8n + OpenAI Whisper)</w:t>
      </w:r>
    </w:p>
    <w:p w14:paraId="73FCF38E" w14:textId="77777777" w:rsidR="0046694E" w:rsidRDefault="00000000">
      <w:r>
        <w:t>This document describes the n8n workflow developed to automatically transcribe YouTube videos using OpenAI's Whisper API. The workflow extracts the audio from a YouTube video, processes large files by splitting them into manageable chunks, transcribes each chunk, and then recombines the full transcript into a Google Docs file.</w:t>
      </w:r>
    </w:p>
    <w:p w14:paraId="4A187A08" w14:textId="77777777" w:rsidR="0046694E" w:rsidRDefault="00000000">
      <w:pPr>
        <w:pStyle w:val="Heading2"/>
      </w:pPr>
      <w:r>
        <w:t>Workflow Overview</w:t>
      </w:r>
    </w:p>
    <w:p w14:paraId="280E7108" w14:textId="77777777" w:rsidR="0046694E" w:rsidRDefault="00000000">
      <w:r>
        <w:t>The automation begins with a YouTube URL input and performs the following tasks:</w:t>
      </w:r>
      <w:r>
        <w:br/>
        <w:t>1. Extracts the YouTube video ID.</w:t>
      </w:r>
      <w:r>
        <w:br/>
        <w:t>2. Downloads the audio from the video using an HTTP Request node connected to a YouTube MP3 API.</w:t>
      </w:r>
      <w:r>
        <w:br/>
        <w:t>3. Splits large audio files (&gt;20 MB) into smaller chunks.</w:t>
      </w:r>
      <w:r>
        <w:br/>
        <w:t>4. Sends each chunk sequentially to OpenAI Whisper for transcription.</w:t>
      </w:r>
      <w:r>
        <w:br/>
        <w:t>5. Combines all transcripts into one continuous text.</w:t>
      </w:r>
      <w:r>
        <w:br/>
        <w:t>6. Creates a Google Docs file containing the complete transcript.</w:t>
      </w:r>
      <w:r>
        <w:br/>
        <w:t>7. (Optional) Updates a Google Sheets log or notifies via Slack.</w:t>
      </w:r>
    </w:p>
    <w:p w14:paraId="0FB0A449" w14:textId="4357A44B" w:rsidR="003E1CA3" w:rsidRDefault="003E1CA3">
      <w:r w:rsidRPr="003E1CA3">
        <w:rPr>
          <w:noProof/>
        </w:rPr>
        <w:drawing>
          <wp:inline distT="0" distB="0" distL="0" distR="0" wp14:anchorId="1446BC8C" wp14:editId="08AAE188">
            <wp:extent cx="5486400" cy="3623945"/>
            <wp:effectExtent l="0" t="0" r="0" b="0"/>
            <wp:docPr id="1140618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87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F781" w14:textId="77777777" w:rsidR="0046694E" w:rsidRDefault="00000000">
      <w:pPr>
        <w:pStyle w:val="Heading2"/>
      </w:pPr>
      <w:r>
        <w:t>Node Descriptions</w:t>
      </w:r>
    </w:p>
    <w:p w14:paraId="6BADE128" w14:textId="77777777" w:rsidR="0046694E" w:rsidRDefault="00000000">
      <w:pPr>
        <w:pStyle w:val="Heading3"/>
      </w:pPr>
      <w:r>
        <w:t>YouTube URL Input</w:t>
      </w:r>
    </w:p>
    <w:p w14:paraId="08A3BECF" w14:textId="77777777" w:rsidR="0046694E" w:rsidRDefault="00000000">
      <w:r>
        <w:t>Accepts the YouTube video URL as input (manual or from Google Sheets trigger).</w:t>
      </w:r>
    </w:p>
    <w:p w14:paraId="0CDBC7AB" w14:textId="77777777" w:rsidR="0046694E" w:rsidRDefault="00000000">
      <w:pPr>
        <w:pStyle w:val="Heading3"/>
      </w:pPr>
      <w:r>
        <w:lastRenderedPageBreak/>
        <w:t>Function Node – Extract Video ID</w:t>
      </w:r>
    </w:p>
    <w:p w14:paraId="6687B500" w14:textId="77777777" w:rsidR="0046694E" w:rsidRDefault="00000000">
      <w:r>
        <w:t>Extracts the unique YouTube video ID using a regex pattern for various URL formats.</w:t>
      </w:r>
    </w:p>
    <w:p w14:paraId="7F379E95" w14:textId="77777777" w:rsidR="0046694E" w:rsidRDefault="00000000">
      <w:pPr>
        <w:pStyle w:val="Heading3"/>
      </w:pPr>
      <w:r>
        <w:t>HTTP Request – Get MP3 Link</w:t>
      </w:r>
    </w:p>
    <w:p w14:paraId="13CBB550" w14:textId="77777777" w:rsidR="0046694E" w:rsidRDefault="00000000">
      <w:r>
        <w:t>Connects to a YouTube-to-MP3 API (e.g., RapidAPI) to retrieve an audio download link.</w:t>
      </w:r>
    </w:p>
    <w:p w14:paraId="08F78938" w14:textId="77777777" w:rsidR="0046694E" w:rsidRDefault="00000000">
      <w:pPr>
        <w:pStyle w:val="Heading3"/>
      </w:pPr>
      <w:r>
        <w:t>HTTP Request – Download Audio</w:t>
      </w:r>
    </w:p>
    <w:p w14:paraId="1B57E3F1" w14:textId="77777777" w:rsidR="0046694E" w:rsidRDefault="00000000">
      <w:r>
        <w:t>Downloads the audio as binary data, stored in the workflow for processing.</w:t>
      </w:r>
    </w:p>
    <w:p w14:paraId="15D049AE" w14:textId="77777777" w:rsidR="0046694E" w:rsidRDefault="00000000">
      <w:pPr>
        <w:pStyle w:val="Heading3"/>
      </w:pPr>
      <w:r>
        <w:t>Function Node – Split Audio File</w:t>
      </w:r>
    </w:p>
    <w:p w14:paraId="72A7435E" w14:textId="77777777" w:rsidR="0046694E" w:rsidRDefault="00000000">
      <w:r>
        <w:t>Splits the binary audio file into 20MB chunks for compatibility with the Whisper API's file upload limits.</w:t>
      </w:r>
    </w:p>
    <w:p w14:paraId="15D05EF8" w14:textId="77777777" w:rsidR="0046694E" w:rsidRDefault="00000000">
      <w:pPr>
        <w:pStyle w:val="Heading3"/>
      </w:pPr>
      <w:r>
        <w:t>Split In Batches</w:t>
      </w:r>
    </w:p>
    <w:p w14:paraId="75D80045" w14:textId="77777777" w:rsidR="0046694E" w:rsidRDefault="00000000">
      <w:r>
        <w:t>Ensures each audio chunk is processed one at a time when calling the Whisper API.</w:t>
      </w:r>
    </w:p>
    <w:p w14:paraId="7A8F4F66" w14:textId="77777777" w:rsidR="0046694E" w:rsidRDefault="00000000">
      <w:pPr>
        <w:pStyle w:val="Heading3"/>
      </w:pPr>
      <w:r>
        <w:t>HTTP Request – Whisper API</w:t>
      </w:r>
    </w:p>
    <w:p w14:paraId="66E5F177" w14:textId="77777777" w:rsidR="0046694E" w:rsidRDefault="00000000">
      <w:r>
        <w:t>Sends each chunk to the OpenAI Whisper transcription endpoint and returns transcribed text.</w:t>
      </w:r>
    </w:p>
    <w:p w14:paraId="1E6D5459" w14:textId="77777777" w:rsidR="0046694E" w:rsidRDefault="00000000">
      <w:pPr>
        <w:pStyle w:val="Heading3"/>
      </w:pPr>
      <w:r>
        <w:t>Function Node – Combine Transcripts</w:t>
      </w:r>
    </w:p>
    <w:p w14:paraId="6349A64F" w14:textId="77777777" w:rsidR="0046694E" w:rsidRDefault="00000000">
      <w:r>
        <w:t>Merges all partial transcripts into a single combined text output.</w:t>
      </w:r>
    </w:p>
    <w:p w14:paraId="1B7E0596" w14:textId="77777777" w:rsidR="0046694E" w:rsidRDefault="00000000">
      <w:pPr>
        <w:pStyle w:val="Heading3"/>
      </w:pPr>
      <w:r>
        <w:t>Google Docs – Create Document</w:t>
      </w:r>
    </w:p>
    <w:p w14:paraId="4CA8F9A6" w14:textId="77777777" w:rsidR="0046694E" w:rsidRDefault="00000000">
      <w:r>
        <w:t>Generates a new Google Doc containing the complete transcript, named based on the video title or ID.</w:t>
      </w:r>
    </w:p>
    <w:p w14:paraId="097E2AF4" w14:textId="77777777" w:rsidR="0046694E" w:rsidRDefault="00000000">
      <w:pPr>
        <w:pStyle w:val="Heading2"/>
      </w:pPr>
      <w:r>
        <w:t>Error Handling</w:t>
      </w:r>
    </w:p>
    <w:p w14:paraId="4842775B" w14:textId="77777777" w:rsidR="0046694E" w:rsidRDefault="00000000">
      <w:r>
        <w:t>• If the audio file is smaller than 20 MB, the Split Audio function bypasses chunking.</w:t>
      </w:r>
      <w:r>
        <w:br/>
        <w:t>• The workflow validates video URL format and handles missing or invalid links.</w:t>
      </w:r>
      <w:r>
        <w:br/>
        <w:t>• Failed API calls trigger n8n's built-in 'Continue on Fail' option for retries.</w:t>
      </w:r>
      <w:r>
        <w:br/>
        <w:t>• The workflow ensures the correct order of transcript recombination.</w:t>
      </w:r>
    </w:p>
    <w:p w14:paraId="38E9B80C" w14:textId="77777777" w:rsidR="0046694E" w:rsidRDefault="00000000">
      <w:pPr>
        <w:pStyle w:val="Heading2"/>
      </w:pPr>
      <w:r>
        <w:t>Cost Considerations</w:t>
      </w:r>
    </w:p>
    <w:p w14:paraId="794683F7" w14:textId="77777777" w:rsidR="0046694E" w:rsidRDefault="00000000">
      <w:r>
        <w:t>The only costs associated with this workflow are API usage charges:</w:t>
      </w:r>
      <w:r>
        <w:br/>
        <w:t>• YouTube MP3 API (RapidAPI): small per-request fee.</w:t>
      </w:r>
      <w:r>
        <w:br/>
        <w:t>• OpenAI Whisper API: approximately $0.006 per minute of audio.</w:t>
      </w:r>
      <w:r>
        <w:br/>
        <w:t>All Google integrations (Sheets, Docs, Drive) are free within Workspace limits.</w:t>
      </w:r>
    </w:p>
    <w:p w14:paraId="2141923E" w14:textId="77777777" w:rsidR="0046694E" w:rsidRDefault="00000000">
      <w:pPr>
        <w:pStyle w:val="Heading2"/>
      </w:pPr>
      <w:r>
        <w:t>Summary</w:t>
      </w:r>
    </w:p>
    <w:p w14:paraId="6B942392" w14:textId="77777777" w:rsidR="0046694E" w:rsidRDefault="00000000">
      <w:r>
        <w:t>This YouTube-to-Transcript workflow provides a reliable and automated way to convert video content into text. It leverages n8n’s modular automation capabilities, handles large files intelligently, and produces organized Google Docs ready for review or analysis.</w:t>
      </w:r>
    </w:p>
    <w:p w14:paraId="2B4A8544" w14:textId="64E75DDD" w:rsidR="00C40769" w:rsidRDefault="00C40769">
      <w:r>
        <w:t xml:space="preserve">Demo URL: </w:t>
      </w:r>
      <w:r w:rsidRPr="00C40769">
        <w:t>https://www.loom.com/share/aecdb7d2641442de993fbc85ea1bd54c</w:t>
      </w:r>
    </w:p>
    <w:sectPr w:rsidR="00C40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340296">
    <w:abstractNumId w:val="8"/>
  </w:num>
  <w:num w:numId="2" w16cid:durableId="838538886">
    <w:abstractNumId w:val="6"/>
  </w:num>
  <w:num w:numId="3" w16cid:durableId="1377319903">
    <w:abstractNumId w:val="5"/>
  </w:num>
  <w:num w:numId="4" w16cid:durableId="1160537056">
    <w:abstractNumId w:val="4"/>
  </w:num>
  <w:num w:numId="5" w16cid:durableId="897670053">
    <w:abstractNumId w:val="7"/>
  </w:num>
  <w:num w:numId="6" w16cid:durableId="357045577">
    <w:abstractNumId w:val="3"/>
  </w:num>
  <w:num w:numId="7" w16cid:durableId="1293318060">
    <w:abstractNumId w:val="2"/>
  </w:num>
  <w:num w:numId="8" w16cid:durableId="1864395306">
    <w:abstractNumId w:val="1"/>
  </w:num>
  <w:num w:numId="9" w16cid:durableId="200031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5F7"/>
    <w:rsid w:val="0029639D"/>
    <w:rsid w:val="00326F90"/>
    <w:rsid w:val="003E1CA3"/>
    <w:rsid w:val="0046694E"/>
    <w:rsid w:val="00880CD8"/>
    <w:rsid w:val="00984782"/>
    <w:rsid w:val="00AA1D8D"/>
    <w:rsid w:val="00B47730"/>
    <w:rsid w:val="00C407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94244"/>
  <w14:defaultImageDpi w14:val="300"/>
  <w15:docId w15:val="{BC3F059A-9C12-43EC-9BA5-F53F2458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407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12802</cp:lastModifiedBy>
  <cp:revision>5</cp:revision>
  <dcterms:created xsi:type="dcterms:W3CDTF">2013-12-23T23:15:00Z</dcterms:created>
  <dcterms:modified xsi:type="dcterms:W3CDTF">2025-11-06T06:28:00Z</dcterms:modified>
  <cp:category/>
</cp:coreProperties>
</file>